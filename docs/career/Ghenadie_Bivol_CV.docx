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Ghenadie Bivol</w:t>
      </w:r>
    </w:p>
    <w:p>
      <w:pPr>
        <w:pStyle w:val="Subtitle"/>
      </w:pPr>
      <w:r>
        <w:t>Computing student | IT support and databases</w:t>
      </w:r>
    </w:p>
    <w:p>
      <w:r>
        <w:t>Northampton, United Kingdom</w:t>
      </w:r>
    </w:p>
    <w:p>
      <w:r>
        <w:t xml:space="preserve">LinkedIn: </w:t>
      </w:r>
      <w:hyperlink r:id="rId9">
        <w:r>
          <w:rPr>
            <w:color w:val="0563C1"/>
            <w:u w:val="single"/>
          </w:rPr>
          <w:t>https://www.linkedin.com/in/ghenadie-bivol-6a47202b8/</w:t>
        </w:r>
      </w:hyperlink>
    </w:p>
    <w:p>
      <w:r>
        <w:t xml:space="preserve">Portfolio: </w:t>
      </w:r>
      <w:hyperlink r:id="rId10">
        <w:r>
          <w:rPr>
            <w:color w:val="0563C1"/>
            <w:u w:val="single"/>
          </w:rPr>
          <w:t>https://github.com/bivolgh-max/fleet-system</w:t>
        </w:r>
      </w:hyperlink>
    </w:p>
    <w:p>
      <w:pPr>
        <w:pStyle w:val="Heading1"/>
      </w:pPr>
      <w:r>
        <w:t>Profile</w:t>
      </w:r>
    </w:p>
    <w:p>
      <w:r>
        <w:t>Computing student interested in junior IT support and database work. Practical experience installing and testing a local PHP application in XAMPP, recording results and following technical procedures. Seeking an opportunity to develop troubleshooting and user-support skills through supervised work.</w:t>
      </w:r>
    </w:p>
    <w:p>
      <w:pPr>
        <w:pStyle w:val="Heading1"/>
      </w:pPr>
      <w:r>
        <w:t>Relevant skills</w:t>
      </w:r>
    </w:p>
    <w:p>
      <w:r>
        <w:t>Windows Command Prompt and XAMPP; database schema import and relational concepts; form validation and workflow testing; test documentation and screenshots; Jira project planning and GitHub documentation. Developing PHP and SQL skills.</w:t>
      </w:r>
    </w:p>
    <w:p>
      <w:pPr>
        <w:pStyle w:val="Heading1"/>
      </w:pPr>
      <w:r>
        <w:t>Project experience</w:t>
      </w:r>
    </w:p>
    <w:p>
      <w:r>
        <w:rPr>
          <w:b/>
        </w:rPr>
        <w:t>Fleet Desk | Student project | October 2026</w:t>
      </w:r>
    </w:p>
    <w:p>
      <w:pPr>
        <w:pStyle w:val="ListBullet"/>
        <w:spacing w:after="80" w:line="259" w:lineRule="auto"/>
      </w:pPr>
      <w:r>
        <w:t>Installed Fleet Desk in XAMPP, imported its seven-table database and created an administrator through the command line.</w:t>
      </w:r>
    </w:p>
    <w:p>
      <w:pPr>
        <w:pStyle w:val="ListBullet"/>
        <w:spacing w:after="80" w:line="259" w:lineRule="auto"/>
      </w:pPr>
      <w:r>
        <w:t>Checked login, vehicle saving and search, duplicate registration rejection, driver assignments and retained assignment history using fictional records.</w:t>
      </w:r>
    </w:p>
    <w:p>
      <w:pPr>
        <w:pStyle w:val="ListBullet"/>
        <w:spacing w:after="80" w:line="259" w:lineRule="auto"/>
      </w:pPr>
      <w:r>
        <w:t>Confirmed that reducing DEMO01 from 42,000 to 41,000 miles was rejected and the original mileage remained stored.</w:t>
      </w:r>
    </w:p>
    <w:p>
      <w:pPr>
        <w:pStyle w:val="ListBullet"/>
        <w:spacing w:after="80" w:line="259" w:lineRule="auto"/>
      </w:pPr>
      <w:r>
        <w:t>Checked a £150 service and £25.75 repair, then confirmed that archiving retained the £1,096.25 fleet spending total.</w:t>
      </w:r>
    </w:p>
    <w:p>
      <w:pPr>
        <w:pStyle w:val="ListBullet"/>
        <w:spacing w:after="80" w:line="259" w:lineRule="auto"/>
      </w:pPr>
      <w:r>
        <w:t>Ran the local automated checks: 70 passes and zero failures using PHP 8.5.12 with an in-memory SQLite test database.</w:t>
      </w:r>
    </w:p>
    <w:p>
      <w:pPr>
        <w:pStyle w:val="Heading1"/>
      </w:pPr>
      <w:r>
        <w:t>Practical problem solving</w:t>
      </w:r>
    </w:p>
    <w:p>
      <w:r>
        <w:t>Corrected a setup problem by running directory and PHP commands in Command Prompt instead of Windows Run, then confirmed successful sign-in. Project records include screenshots, a Jira backlog and GitHub setup and testing documentation.</w:t>
      </w:r>
    </w:p>
    <w:p>
      <w:pPr>
        <w:pStyle w:val="Heading1"/>
      </w:pPr>
      <w:r>
        <w:t>Education</w:t>
      </w:r>
    </w:p>
    <w:p>
      <w:r>
        <w:t>FdSc Computing | Elizabeth School of London | Current study</w:t>
      </w:r>
    </w:p>
    <w:sectPr w:rsidR="00FC693F" w:rsidRPr="0006063C" w:rsidSect="00034616"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2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ghenadie-bivol-6a47202b8/" TargetMode="External"/><Relationship Id="rId10" Type="http://schemas.openxmlformats.org/officeDocument/2006/relationships/hyperlink" Target="https://github.com/bivolgh-max/flee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Ghenadie Bivol CV</dc:title>
  <dc:subject/>
  <dc:creator>Ghenadie Bivol</dc:creator>
  <cp:keywords/>
  <dc:description>generated by python-docx</dc:description>
  <cp:lastModifiedBy>Ghenadie Bivol</cp:lastModifiedBy>
  <cp:revision>1</cp:revision>
  <dcterms:created xsi:type="dcterms:W3CDTF">2013-12-23T23:15:00Z</dcterms:created>
  <dcterms:modified xsi:type="dcterms:W3CDTF">2013-12-23T23:15:00Z</dcterms:modified>
  <cp:category/>
</cp:coreProperties>
</file>